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Geliştirme Sektör Analizi Raporu</w:t>
      </w:r>
    </w:p>
    <w:p>
      <w:r>
        <w:t>1- Uzmanlık Alanı: Web Geliştirme</w:t>
        <w:br/>
        <w:t>Web geliştirme, web siteleri ve web tabanlı uygulamaların tasarlanması, geliştirilmesi ve bakımını kapsayan bir alandır. Bu alan, kullanıcıların doğrudan etkileşimde bulunduğu ön yüz (Front-End) geliştirme ile sunucu, veritabanı ve iş mantığını içeren arka yüz (Back-End) geliştirmeyi kapsar. Ayrıca modern web uygulamalarında bulut servisleri ve API entegrasyonları önemli bir rol oynamaktadır.</w:t>
        <w:br/>
      </w:r>
    </w:p>
    <w:p>
      <w:r>
        <w:t>2- Kullanılan Temel Teknolojilerin Analizi</w:t>
        <w:br/>
        <w:br/>
        <w:t>Kotlin:</w:t>
        <w:br/>
        <w:t>Kotlin, modern ve güvenli bir programlama dili olup, özellikle Android uygulama geliştirmede yaygın olarak kullanılmaktadır. Bunun yanı sıra Ktor ve Spring Boot gibi framework’ler sayesinde web uygulamaları geliştirmede de kullanılabilmektedir. Kotlin kullanabilmek için nesne yönelimli programlama bilgisi, IntelliJ IDEA gibi bir geliştirme ortamı ve REST API mantığının bilinmesi gerekmektedir.</w:t>
        <w:br/>
        <w:br/>
        <w:t>Firebase:</w:t>
        <w:br/>
        <w:t>Firebase, Google tarafından sunulan bulut tabanlı bir geliştirme platformudur. Gerçek zamanlı veritabanı, kimlik doğrulama (Authentication), dosya depolama ve hosting gibi hizmetler sunar. Firebase kullanmak için Google hesabı, temel web geliştirme bilgisi ve uygulamaların bulut servislerine nasıl bağlandığının anlaşılması gerekmektedir.</w:t>
        <w:br/>
        <w:br/>
        <w:t>Retrofit:</w:t>
        <w:br/>
        <w:t>Retrofit, Kotlin ve Java ile geliştirilen uygulamalarda RESTful API’ler üzerinden veri alışverişini kolaylaştıran bir kütüphanedir. HTTP isteklerini basitleştirir ve JSON formatındaki verilerin işlenmesini sağlar. Retrofit kullanabilmek için HTTP protokolü, JSON veri formatı ve Kotlin programlama dili hakkında temel bilgiye sahip olmak gerekmektedir.</w:t>
        <w:br/>
      </w:r>
    </w:p>
    <w:p>
      <w:r>
        <w:t>3- Şirket Analizi</w:t>
        <w:br/>
        <w:br/>
        <w:t>Vercel:</w:t>
        <w:br/>
        <w:t>Vercel, modern web uygulamalarının dağıtımı ve barındırılması konusunda uzmanlaşmış bir şirkettir. Özellikle React ve Next.js tabanlı projeler için sunduğu hızlı ve kolay dağıtım çözümleri ile bilinmektedir. Geliştirici dostu yapısı ve yüksek performanslı altyapısı nedeniyle çalışmak istenen şirketler arasında yer almaktadır.</w:t>
        <w:br/>
        <w:br/>
        <w:t>Cloudflare:</w:t>
        <w:br/>
        <w:t>Cloudflare, web güvenliği, performans optimizasyonu ve içerik dağıtım ağları (CDN) alanında hizmet veren global bir teknoloji şirketidir. Web sitelerini siber saldırılara karşı koruması ve erişim hızını artırması sayesinde web ekosisteminde kritik bir role sahiptir. Bu nedenle web geliştirme alanında çalışmak isteyenler için önemli bir şirkettir.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